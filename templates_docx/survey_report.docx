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logo }}</w:t>
      </w:r>
    </w:p>
    <w:p>
      <w:pPr>
        <w:pStyle w:val="Title"/>
      </w:pPr>
      <w:r>
        <w:t>{{ company_name }}</w:t>
      </w:r>
    </w:p>
    <w:p>
      <w:r>
        <w:t>Job: {{ job_name }}</w:t>
      </w:r>
    </w:p>
    <w:p>
      <w:r>
        <w:t>Project: {{ project_name }}</w:t>
      </w:r>
    </w:p>
    <w:p>
      <w:pPr>
        <w:pStyle w:val="Heading1"/>
      </w:pPr>
      <w:r>
        <w:t>Executive Summary</w:t>
      </w:r>
    </w:p>
    <w:p>
      <w:r>
        <w:t>This report documents wireless access point installation and survey results for the site named above. Detailed RF configuration and field photos follow. (Placeholder text — replace when Josh's sample deliverable arrives.)</w:t>
      </w:r>
    </w:p>
    <w:p>
      <w:pPr>
        <w:pStyle w:val="Heading1"/>
      </w:pPr>
      <w:r>
        <w:t>Access Points</w:t>
      </w:r>
    </w:p>
    <w:p>
      <w:r>
        <w:t>{%p for ap in aps %}</w:t>
      </w:r>
    </w:p>
    <w:p>
      <w:r>
        <w:t>{{ ap.name }} — {{ ap.model }} — {{ ap.floor }} — {{ ap.status }}</w:t>
      </w:r>
    </w:p>
    <w:p>
      <w:r>
        <w:t>Vendor: {{ ap.vendor }}  |  Position: X={{ ap.x }} Y={{ ap.y }}</w:t>
      </w:r>
    </w:p>
    <w:p>
      <w:r>
        <w:t>Radios: {{ ap.radios_summary }}</w:t>
      </w:r>
    </w:p>
    <w:p>
      <w:r>
        <w:t>Close: {{ ap.photo_close_label }} {{ ap.photo_close }}</w:t>
      </w:r>
    </w:p>
    <w:p>
      <w:r>
        <w:t>Far: {{ ap.photo_far_label }} {{ ap.photo_far }}</w:t>
      </w:r>
    </w:p>
    <w:p>
      <w:r>
        <w:t>{%p endfor %}</w:t>
      </w:r>
    </w:p>
    <w:p>
      <w:pPr>
        <w:pStyle w:val="Heading1"/>
      </w:pPr>
      <w:r>
        <w:t>Supporting Documents</w:t>
      </w:r>
    </w:p>
    <w:p>
      <w:r>
        <w:t>{%p for att in attachments %}</w:t>
      </w:r>
    </w:p>
    <w:p>
      <w:r>
        <w:t>{% if att.image %}{{ att.filename }}: {{ att.image }}{% else %}{{ att.filename }}{% endif %}</w:t>
      </w:r>
    </w:p>
    <w:p>
      <w:r>
        <w:t>{%p endfor %}</w:t>
      </w:r>
    </w:p>
    <w:p>
      <w:pPr>
        <w:pStyle w:val="Heading1"/>
      </w:pPr>
      <w:r>
        <w:t>Override Audit</w:t>
      </w:r>
    </w:p>
    <w:p>
      <w:r>
        <w:t>{%p for ov in overrides %}</w:t>
      </w:r>
    </w:p>
    <w:p>
      <w:r>
        <w:t>{{ ov.ap_name }} — {{ ov.type_label }}: {{ ov.detail }} ({{ ov.reason }})</w:t>
      </w:r>
    </w:p>
    <w:p>
      <w:r>
        <w:t>{%p endfor %}</w:t>
      </w:r>
    </w:p>
    <w:p>
      <w:r>
        <w:rPr>
          <w:sz w:val="18"/>
        </w:rPr>
        <w:t>Prepared by {{ company_name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